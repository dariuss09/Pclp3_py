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7009" w14:textId="77777777" w:rsidR="00CA2560" w:rsidRDefault="00000000">
      <w:pPr>
        <w:pStyle w:val="Title"/>
      </w:pPr>
      <w:r>
        <w:t>Fișa echipei și a proiectului</w:t>
      </w:r>
    </w:p>
    <w:p w14:paraId="7B83BC5E" w14:textId="77777777" w:rsidR="00CA2560" w:rsidRDefault="00000000">
      <w:pPr>
        <w:pStyle w:val="Subtitle"/>
      </w:pPr>
      <w:r>
        <w:t>PCLP • An universitar 2026–2027 • Model pentru studenți</w:t>
      </w:r>
    </w:p>
    <w:p w14:paraId="07DE5DB5" w14:textId="77777777" w:rsidR="00CA2560" w:rsidRDefault="00000000">
      <w:r>
        <w:t>Se completează câmpurile de mai jos și se discută cerințele la L2. O copie se păstrează în depozitul proiectului și se actualizează la modificarea cerințelor, în acord cu cadrul didactic.</w:t>
      </w:r>
    </w:p>
    <w:p w14:paraId="78BDB075" w14:textId="16FC3A86" w:rsidR="00CA2560" w:rsidRDefault="00000000">
      <w:r>
        <w:t xml:space="preserve">Numele proiectului și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: </w:t>
      </w:r>
      <w:proofErr w:type="spellStart"/>
      <w:r w:rsidR="00C24F17">
        <w:t>Jurnal</w:t>
      </w:r>
      <w:proofErr w:type="spellEnd"/>
      <w:r w:rsidR="00C24F17">
        <w:t xml:space="preserve"> de </w:t>
      </w:r>
      <w:proofErr w:type="spellStart"/>
      <w:r w:rsidR="00C24F17">
        <w:t>activitate</w:t>
      </w:r>
      <w:proofErr w:type="spellEnd"/>
      <w:r w:rsidR="00C24F17">
        <w:t xml:space="preserve"> </w:t>
      </w:r>
      <w:proofErr w:type="spellStart"/>
      <w:r w:rsidR="00C24F17">
        <w:t>fizică</w:t>
      </w:r>
      <w:proofErr w:type="spellEnd"/>
      <w:r w:rsidR="00C24F17">
        <w:t xml:space="preserve"> P08</w:t>
      </w:r>
    </w:p>
    <w:p w14:paraId="20277231" w14:textId="7DF1E70D" w:rsidR="00CA2560" w:rsidRDefault="00000000">
      <w:r>
        <w:t xml:space="preserve">Grupa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paritatea</w:t>
      </w:r>
      <w:proofErr w:type="spellEnd"/>
      <w:r>
        <w:t xml:space="preserve">: </w:t>
      </w:r>
      <w:r w:rsidR="00C24F17">
        <w:t xml:space="preserve">422A, </w:t>
      </w:r>
      <w:proofErr w:type="spellStart"/>
      <w:r w:rsidR="00C24F17">
        <w:t>luni</w:t>
      </w:r>
      <w:proofErr w:type="spellEnd"/>
      <w:r w:rsidR="00C24F17">
        <w:t xml:space="preserve"> impar</w:t>
      </w:r>
    </w:p>
    <w:p w14:paraId="245474AE" w14:textId="53EE6DF3" w:rsidR="00CA2560" w:rsidRDefault="00000000">
      <w:proofErr w:type="spellStart"/>
      <w:r>
        <w:t>Adresa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 GitHub: </w:t>
      </w:r>
      <w:r w:rsidR="00C24F17" w:rsidRPr="00C24F17">
        <w:t>https://github.com/dariuss09/Pclp3_py</w:t>
      </w:r>
    </w:p>
    <w:p w14:paraId="570CF780" w14:textId="547D61FA" w:rsidR="00CA2560" w:rsidRDefault="00000000">
      <w:r>
        <w:t xml:space="preserve">Problema și utilizatorul: </w:t>
      </w:r>
      <w:proofErr w:type="spellStart"/>
      <w:r w:rsidR="00C24F17" w:rsidRPr="00C24F17">
        <w:t>Utilizatorul</w:t>
      </w:r>
      <w:proofErr w:type="spellEnd"/>
      <w:r w:rsidR="00C24F17" w:rsidRPr="00C24F17">
        <w:t xml:space="preserve"> </w:t>
      </w:r>
      <w:proofErr w:type="spellStart"/>
      <w:r w:rsidR="00C24F17" w:rsidRPr="00C24F17">
        <w:t>este</w:t>
      </w:r>
      <w:proofErr w:type="spellEnd"/>
      <w:r w:rsidR="00C24F17" w:rsidRPr="00C24F17">
        <w:t xml:space="preserve"> o </w:t>
      </w:r>
      <w:proofErr w:type="spellStart"/>
      <w:r w:rsidR="00C24F17" w:rsidRPr="00C24F17">
        <w:t>persoană</w:t>
      </w:r>
      <w:proofErr w:type="spellEnd"/>
      <w:r w:rsidR="00C24F17" w:rsidRPr="00C24F17">
        <w:t xml:space="preserve"> </w:t>
      </w:r>
      <w:proofErr w:type="spellStart"/>
      <w:r w:rsidR="00C24F17" w:rsidRPr="00C24F17">
        <w:t>activă</w:t>
      </w:r>
      <w:proofErr w:type="spellEnd"/>
      <w:r w:rsidR="00C24F17" w:rsidRPr="00C24F17">
        <w:t xml:space="preserve"> (de </w:t>
      </w:r>
      <w:proofErr w:type="spellStart"/>
      <w:r w:rsidR="00C24F17" w:rsidRPr="00C24F17">
        <w:t>exemplu</w:t>
      </w:r>
      <w:proofErr w:type="spellEnd"/>
      <w:r w:rsidR="00C24F17" w:rsidRPr="00C24F17">
        <w:t xml:space="preserve">, un </w:t>
      </w:r>
      <w:proofErr w:type="spellStart"/>
      <w:r w:rsidR="00C24F17" w:rsidRPr="00C24F17">
        <w:t>pasionat</w:t>
      </w:r>
      <w:proofErr w:type="spellEnd"/>
      <w:r w:rsidR="00C24F17" w:rsidRPr="00C24F17">
        <w:t xml:space="preserve"> de </w:t>
      </w:r>
      <w:proofErr w:type="spellStart"/>
      <w:r w:rsidR="00C24F17" w:rsidRPr="00C24F17">
        <w:t>drumeții</w:t>
      </w:r>
      <w:proofErr w:type="spellEnd"/>
      <w:r w:rsidR="00C24F17" w:rsidRPr="00C24F17">
        <w:t xml:space="preserve"> montane</w:t>
      </w:r>
      <w:r w:rsidR="00C24F17">
        <w:t xml:space="preserve">, </w:t>
      </w:r>
      <w:proofErr w:type="spellStart"/>
      <w:r w:rsidR="00C24F17">
        <w:t>sală</w:t>
      </w:r>
      <w:proofErr w:type="spellEnd"/>
      <w:r w:rsidR="00C24F17" w:rsidRPr="00C24F17">
        <w:t xml:space="preserve"> </w:t>
      </w:r>
      <w:proofErr w:type="spellStart"/>
      <w:r w:rsidR="00C24F17" w:rsidRPr="00C24F17">
        <w:t>sau</w:t>
      </w:r>
      <w:proofErr w:type="spellEnd"/>
      <w:r w:rsidR="00C24F17" w:rsidRPr="00C24F17">
        <w:t xml:space="preserve"> </w:t>
      </w:r>
      <w:proofErr w:type="spellStart"/>
      <w:r w:rsidR="00C24F17" w:rsidRPr="00C24F17">
        <w:t>alergare</w:t>
      </w:r>
      <w:proofErr w:type="spellEnd"/>
      <w:r w:rsidR="00C24F17" w:rsidRPr="00C24F17">
        <w:t xml:space="preserve">) care </w:t>
      </w:r>
      <w:proofErr w:type="gramStart"/>
      <w:r w:rsidR="00C24F17" w:rsidRPr="00C24F17">
        <w:t>are</w:t>
      </w:r>
      <w:proofErr w:type="gramEnd"/>
      <w:r w:rsidR="00C24F17" w:rsidRPr="00C24F17">
        <w:t xml:space="preserve"> </w:t>
      </w:r>
      <w:proofErr w:type="spellStart"/>
      <w:r w:rsidR="00C24F17" w:rsidRPr="00C24F17">
        <w:t>nevoie</w:t>
      </w:r>
      <w:proofErr w:type="spellEnd"/>
      <w:r w:rsidR="00C24F17" w:rsidRPr="00C24F17">
        <w:t xml:space="preserve"> de un instrument </w:t>
      </w:r>
      <w:proofErr w:type="spellStart"/>
      <w:r w:rsidR="00C24F17" w:rsidRPr="00C24F17">
        <w:t>simplu</w:t>
      </w:r>
      <w:proofErr w:type="spellEnd"/>
      <w:r w:rsidR="00C24F17" w:rsidRPr="00C24F17">
        <w:t xml:space="preserve"> </w:t>
      </w:r>
      <w:proofErr w:type="spellStart"/>
      <w:r w:rsidR="00C24F17" w:rsidRPr="00C24F17">
        <w:t>pentru</w:t>
      </w:r>
      <w:proofErr w:type="spellEnd"/>
      <w:r w:rsidR="00C24F17" w:rsidRPr="00C24F17">
        <w:t xml:space="preserve"> a </w:t>
      </w:r>
      <w:proofErr w:type="spellStart"/>
      <w:r w:rsidR="00C24F17" w:rsidRPr="00C24F17">
        <w:t>ține</w:t>
      </w:r>
      <w:proofErr w:type="spellEnd"/>
      <w:r w:rsidR="00C24F17" w:rsidRPr="00C24F17">
        <w:t xml:space="preserve"> </w:t>
      </w:r>
      <w:proofErr w:type="spellStart"/>
      <w:r w:rsidR="00C24F17" w:rsidRPr="00C24F17">
        <w:t>evidența</w:t>
      </w:r>
      <w:proofErr w:type="spellEnd"/>
      <w:r w:rsidR="00C24F17" w:rsidRPr="00C24F17">
        <w:t xml:space="preserve"> </w:t>
      </w:r>
      <w:proofErr w:type="spellStart"/>
      <w:r w:rsidR="00C24F17" w:rsidRPr="00C24F17">
        <w:t>efortului</w:t>
      </w:r>
      <w:proofErr w:type="spellEnd"/>
      <w:r w:rsidR="00C24F17" w:rsidRPr="00C24F17">
        <w:t xml:space="preserve"> </w:t>
      </w:r>
      <w:proofErr w:type="spellStart"/>
      <w:r w:rsidR="00C24F17" w:rsidRPr="00C24F17">
        <w:t>fizic</w:t>
      </w:r>
      <w:proofErr w:type="spellEnd"/>
      <w:r w:rsidR="00C24F17" w:rsidRPr="00C24F17">
        <w:t xml:space="preserve">. </w:t>
      </w:r>
      <w:proofErr w:type="spellStart"/>
      <w:r w:rsidR="00C24F17" w:rsidRPr="00C24F17">
        <w:t>Problema</w:t>
      </w:r>
      <w:proofErr w:type="spellEnd"/>
      <w:r w:rsidR="00C24F17" w:rsidRPr="00C24F17">
        <w:t xml:space="preserve"> pe care o </w:t>
      </w:r>
      <w:proofErr w:type="spellStart"/>
      <w:r w:rsidR="00C24F17" w:rsidRPr="00C24F17">
        <w:t>rezolvă</w:t>
      </w:r>
      <w:proofErr w:type="spellEnd"/>
      <w:r w:rsidR="00C24F17" w:rsidRPr="00C24F17">
        <w:t xml:space="preserve"> </w:t>
      </w:r>
      <w:proofErr w:type="spellStart"/>
      <w:r w:rsidR="00C24F17" w:rsidRPr="00C24F17">
        <w:t>aplicația</w:t>
      </w:r>
      <w:proofErr w:type="spellEnd"/>
      <w:r w:rsidR="00C24F17" w:rsidRPr="00C24F17">
        <w:t xml:space="preserve"> </w:t>
      </w:r>
      <w:proofErr w:type="spellStart"/>
      <w:r w:rsidR="00C24F17" w:rsidRPr="00C24F17">
        <w:t>este</w:t>
      </w:r>
      <w:proofErr w:type="spellEnd"/>
      <w:r w:rsidR="00C24F17" w:rsidRPr="00C24F17">
        <w:t xml:space="preserve"> </w:t>
      </w:r>
      <w:proofErr w:type="spellStart"/>
      <w:r w:rsidR="00C24F17" w:rsidRPr="00C24F17">
        <w:t>lipsa</w:t>
      </w:r>
      <w:proofErr w:type="spellEnd"/>
      <w:r w:rsidR="00C24F17" w:rsidRPr="00C24F17">
        <w:t xml:space="preserve"> </w:t>
      </w:r>
      <w:proofErr w:type="spellStart"/>
      <w:r w:rsidR="00C24F17" w:rsidRPr="00C24F17">
        <w:t>unui</w:t>
      </w:r>
      <w:proofErr w:type="spellEnd"/>
      <w:r w:rsidR="00C24F17" w:rsidRPr="00C24F17">
        <w:t xml:space="preserve"> </w:t>
      </w:r>
      <w:proofErr w:type="spellStart"/>
      <w:r w:rsidR="00C24F17" w:rsidRPr="00C24F17">
        <w:t>istoric</w:t>
      </w:r>
      <w:proofErr w:type="spellEnd"/>
      <w:r w:rsidR="00C24F17" w:rsidRPr="00C24F17">
        <w:t xml:space="preserve"> </w:t>
      </w:r>
      <w:proofErr w:type="spellStart"/>
      <w:r w:rsidR="00C24F17" w:rsidRPr="00C24F17">
        <w:t>centralizat</w:t>
      </w:r>
      <w:proofErr w:type="spellEnd"/>
      <w:r w:rsidR="00C24F17" w:rsidRPr="00C24F17">
        <w:t xml:space="preserve"> </w:t>
      </w:r>
      <w:proofErr w:type="spellStart"/>
      <w:r w:rsidR="00C24F17" w:rsidRPr="00C24F17">
        <w:t>și</w:t>
      </w:r>
      <w:proofErr w:type="spellEnd"/>
      <w:r w:rsidR="00C24F17" w:rsidRPr="00C24F17">
        <w:t xml:space="preserve"> </w:t>
      </w:r>
      <w:proofErr w:type="spellStart"/>
      <w:r w:rsidR="00C24F17" w:rsidRPr="00C24F17">
        <w:t>dificultatea</w:t>
      </w:r>
      <w:proofErr w:type="spellEnd"/>
      <w:r w:rsidR="00C24F17" w:rsidRPr="00C24F17">
        <w:t xml:space="preserve"> de a </w:t>
      </w:r>
      <w:proofErr w:type="spellStart"/>
      <w:r w:rsidR="00C24F17" w:rsidRPr="00C24F17">
        <w:t>calcula</w:t>
      </w:r>
      <w:proofErr w:type="spellEnd"/>
      <w:r w:rsidR="00C24F17" w:rsidRPr="00C24F17">
        <w:t xml:space="preserve"> manual </w:t>
      </w:r>
      <w:proofErr w:type="spellStart"/>
      <w:r w:rsidR="00C24F17" w:rsidRPr="00C24F17">
        <w:t>volumul</w:t>
      </w:r>
      <w:proofErr w:type="spellEnd"/>
      <w:r w:rsidR="00C24F17" w:rsidRPr="00C24F17">
        <w:t xml:space="preserve"> total de </w:t>
      </w:r>
      <w:proofErr w:type="spellStart"/>
      <w:r w:rsidR="00C24F17" w:rsidRPr="00C24F17">
        <w:t>antrenament</w:t>
      </w:r>
      <w:proofErr w:type="spellEnd"/>
      <w:r w:rsidR="00C24F17" w:rsidRPr="00C24F17">
        <w:t xml:space="preserve"> </w:t>
      </w:r>
      <w:proofErr w:type="spellStart"/>
      <w:r w:rsidR="00C24F17" w:rsidRPr="00C24F17">
        <w:t>pentru</w:t>
      </w:r>
      <w:proofErr w:type="spellEnd"/>
      <w:r w:rsidR="00C24F17" w:rsidRPr="00C24F17">
        <w:t xml:space="preserve"> a </w:t>
      </w:r>
      <w:proofErr w:type="spellStart"/>
      <w:r w:rsidR="00C24F17" w:rsidRPr="00C24F17">
        <w:t>monitoriza</w:t>
      </w:r>
      <w:proofErr w:type="spellEnd"/>
      <w:r w:rsidR="00C24F17" w:rsidRPr="00C24F17">
        <w:t xml:space="preserve"> </w:t>
      </w:r>
      <w:proofErr w:type="spellStart"/>
      <w:r w:rsidR="00C24F17" w:rsidRPr="00C24F17">
        <w:t>progresul</w:t>
      </w:r>
      <w:proofErr w:type="spellEnd"/>
      <w:r w:rsidR="00C24F17" w:rsidRPr="00C24F17">
        <w:t xml:space="preserve"> </w:t>
      </w:r>
      <w:proofErr w:type="spellStart"/>
      <w:r w:rsidR="00C24F17" w:rsidRPr="00C24F17">
        <w:t>săptămânal</w:t>
      </w:r>
      <w:proofErr w:type="spellEnd"/>
      <w:r w:rsidR="00C24F17" w:rsidRPr="00C24F17">
        <w:t>.</w:t>
      </w:r>
    </w:p>
    <w:p w14:paraId="2DF3E506" w14:textId="77777777" w:rsidR="00C24F17" w:rsidRDefault="00000000" w:rsidP="00C24F17">
      <w:proofErr w:type="spellStart"/>
      <w:r>
        <w:t>Intrările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: </w:t>
      </w:r>
    </w:p>
    <w:p w14:paraId="4AB79E52" w14:textId="42090A1C" w:rsidR="00C24F17" w:rsidRPr="00C24F17" w:rsidRDefault="00C24F17" w:rsidP="00C24F17">
      <w:proofErr w:type="spellStart"/>
      <w:r w:rsidRPr="00C24F17">
        <w:rPr>
          <w:b/>
          <w:bCs/>
        </w:rPr>
        <w:t>Intrări</w:t>
      </w:r>
      <w:proofErr w:type="spellEnd"/>
      <w:r w:rsidRPr="00C24F17">
        <w:rPr>
          <w:b/>
          <w:bCs/>
        </w:rPr>
        <w:t>:</w:t>
      </w:r>
      <w:r w:rsidRPr="00C24F17">
        <w:t xml:space="preserve"> </w:t>
      </w:r>
      <w:proofErr w:type="spellStart"/>
      <w:r w:rsidRPr="00C24F17">
        <w:t>Tipul</w:t>
      </w:r>
      <w:proofErr w:type="spellEnd"/>
      <w:r w:rsidRPr="00C24F17">
        <w:t xml:space="preserve"> </w:t>
      </w:r>
      <w:proofErr w:type="spellStart"/>
      <w:r w:rsidRPr="00C24F17">
        <w:t>activității</w:t>
      </w:r>
      <w:proofErr w:type="spellEnd"/>
      <w:r w:rsidRPr="00C24F17">
        <w:t xml:space="preserve"> (ex. </w:t>
      </w:r>
      <w:proofErr w:type="spellStart"/>
      <w:r w:rsidRPr="00C24F17">
        <w:t>drumeție</w:t>
      </w:r>
      <w:proofErr w:type="spellEnd"/>
      <w:r w:rsidRPr="00C24F17">
        <w:t>,</w:t>
      </w:r>
      <w:r>
        <w:t xml:space="preserve"> gym,</w:t>
      </w:r>
      <w:r w:rsidRPr="00C24F17">
        <w:t xml:space="preserve"> </w:t>
      </w:r>
      <w:proofErr w:type="spellStart"/>
      <w:r w:rsidRPr="00C24F17">
        <w:t>alergare</w:t>
      </w:r>
      <w:proofErr w:type="spellEnd"/>
      <w:r w:rsidRPr="00C24F17">
        <w:t xml:space="preserve">), </w:t>
      </w:r>
      <w:proofErr w:type="spellStart"/>
      <w:r w:rsidRPr="00C24F17">
        <w:t>durata</w:t>
      </w:r>
      <w:proofErr w:type="spellEnd"/>
      <w:r w:rsidRPr="00C24F17">
        <w:t xml:space="preserve"> (</w:t>
      </w:r>
      <w:proofErr w:type="spellStart"/>
      <w:r w:rsidRPr="00C24F17">
        <w:t>în</w:t>
      </w:r>
      <w:proofErr w:type="spellEnd"/>
      <w:r w:rsidRPr="00C24F17">
        <w:t xml:space="preserve"> minute), </w:t>
      </w:r>
      <w:proofErr w:type="spellStart"/>
      <w:r w:rsidRPr="00C24F17">
        <w:t>și</w:t>
      </w:r>
      <w:proofErr w:type="spellEnd"/>
      <w:r w:rsidRPr="00C24F17">
        <w:t xml:space="preserve"> data </w:t>
      </w:r>
      <w:proofErr w:type="spellStart"/>
      <w:r w:rsidRPr="00C24F17">
        <w:t>desfășurării</w:t>
      </w:r>
      <w:proofErr w:type="spellEnd"/>
      <w:r w:rsidRPr="00C24F17">
        <w:t>.</w:t>
      </w:r>
    </w:p>
    <w:p w14:paraId="01417AA6" w14:textId="763A1FBE" w:rsidR="00C24F17" w:rsidRPr="00C24F17" w:rsidRDefault="00C24F17" w:rsidP="00C24F17">
      <w:proofErr w:type="spellStart"/>
      <w:r w:rsidRPr="00C24F17">
        <w:rPr>
          <w:b/>
          <w:bCs/>
        </w:rPr>
        <w:t>Rezultate</w:t>
      </w:r>
      <w:proofErr w:type="spellEnd"/>
      <w:r w:rsidRPr="00C24F17">
        <w:rPr>
          <w:b/>
          <w:bCs/>
        </w:rPr>
        <w:t>:</w:t>
      </w:r>
      <w:r w:rsidRPr="00C24F17">
        <w:t xml:space="preserve"> Lista </w:t>
      </w:r>
      <w:proofErr w:type="spellStart"/>
      <w:r w:rsidRPr="00C24F17">
        <w:t>structurată</w:t>
      </w:r>
      <w:proofErr w:type="spellEnd"/>
      <w:r w:rsidRPr="00C24F17">
        <w:t xml:space="preserve"> a </w:t>
      </w:r>
      <w:proofErr w:type="spellStart"/>
      <w:r w:rsidRPr="00C24F17">
        <w:t>sesiunilor</w:t>
      </w:r>
      <w:proofErr w:type="spellEnd"/>
      <w:r w:rsidRPr="00C24F17">
        <w:t xml:space="preserve">, </w:t>
      </w:r>
      <w:proofErr w:type="spellStart"/>
      <w:r w:rsidRPr="00C24F17">
        <w:t>totalul</w:t>
      </w:r>
      <w:proofErr w:type="spellEnd"/>
      <w:r w:rsidRPr="00C24F17">
        <w:t xml:space="preserve"> </w:t>
      </w:r>
      <w:proofErr w:type="spellStart"/>
      <w:r w:rsidRPr="00C24F17">
        <w:t>timpului</w:t>
      </w:r>
      <w:proofErr w:type="spellEnd"/>
      <w:r w:rsidRPr="00C24F17">
        <w:t xml:space="preserve"> </w:t>
      </w:r>
      <w:proofErr w:type="spellStart"/>
      <w:r w:rsidRPr="00C24F17">
        <w:t>alocat</w:t>
      </w:r>
      <w:proofErr w:type="spellEnd"/>
      <w:r w:rsidRPr="00C24F17">
        <w:t xml:space="preserve"> per </w:t>
      </w:r>
      <w:proofErr w:type="spellStart"/>
      <w:r w:rsidRPr="00C24F17">
        <w:t>săptămână</w:t>
      </w:r>
      <w:proofErr w:type="spellEnd"/>
      <w:r w:rsidRPr="00C24F17">
        <w:t xml:space="preserve">, </w:t>
      </w:r>
      <w:proofErr w:type="spellStart"/>
      <w:r w:rsidRPr="00C24F17">
        <w:t>mesajele</w:t>
      </w:r>
      <w:proofErr w:type="spellEnd"/>
      <w:r w:rsidRPr="00C24F17">
        <w:t xml:space="preserve"> de </w:t>
      </w:r>
      <w:proofErr w:type="spellStart"/>
      <w:r w:rsidRPr="00C24F17">
        <w:t>validare</w:t>
      </w:r>
      <w:proofErr w:type="spellEnd"/>
      <w:r w:rsidRPr="00C24F17">
        <w:t xml:space="preserve"> </w:t>
      </w:r>
      <w:proofErr w:type="spellStart"/>
      <w:r w:rsidRPr="00C24F17">
        <w:t>pentru</w:t>
      </w:r>
      <w:proofErr w:type="spellEnd"/>
      <w:r w:rsidRPr="00C24F17">
        <w:t xml:space="preserve"> </w:t>
      </w:r>
      <w:proofErr w:type="spellStart"/>
      <w:r w:rsidRPr="00C24F17">
        <w:t>intrări</w:t>
      </w:r>
      <w:proofErr w:type="spellEnd"/>
      <w:r w:rsidRPr="00C24F17">
        <w:t xml:space="preserve"> </w:t>
      </w:r>
      <w:proofErr w:type="spellStart"/>
      <w:r w:rsidRPr="00C24F17">
        <w:t>incorecte</w:t>
      </w:r>
      <w:proofErr w:type="spellEnd"/>
      <w:r w:rsidRPr="00C24F17">
        <w:t xml:space="preserve"> </w:t>
      </w:r>
      <w:proofErr w:type="spellStart"/>
      <w:r w:rsidRPr="00C24F17">
        <w:t>și</w:t>
      </w:r>
      <w:proofErr w:type="spellEnd"/>
      <w:r w:rsidRPr="00C24F17">
        <w:t xml:space="preserve"> </w:t>
      </w:r>
      <w:proofErr w:type="spellStart"/>
      <w:r w:rsidRPr="00C24F17">
        <w:t>datele</w:t>
      </w:r>
      <w:proofErr w:type="spellEnd"/>
      <w:r w:rsidRPr="00C24F17">
        <w:t xml:space="preserve"> </w:t>
      </w:r>
      <w:proofErr w:type="spellStart"/>
      <w:r w:rsidRPr="00C24F17">
        <w:t>persistente</w:t>
      </w:r>
      <w:proofErr w:type="spellEnd"/>
      <w:r w:rsidRPr="00C24F17">
        <w:t xml:space="preserve"> </w:t>
      </w:r>
      <w:proofErr w:type="spellStart"/>
      <w:r w:rsidRPr="00C24F17">
        <w:t>salvate</w:t>
      </w:r>
      <w:proofErr w:type="spellEnd"/>
      <w:r w:rsidRPr="00C24F17">
        <w:t xml:space="preserve"> </w:t>
      </w:r>
      <w:proofErr w:type="spellStart"/>
      <w:r w:rsidRPr="00C24F17">
        <w:t>într</w:t>
      </w:r>
      <w:proofErr w:type="spellEnd"/>
      <w:r w:rsidRPr="00C24F17">
        <w:t xml:space="preserve">-un </w:t>
      </w:r>
      <w:proofErr w:type="spellStart"/>
      <w:r w:rsidRPr="00C24F17">
        <w:t>fișier</w:t>
      </w:r>
      <w:proofErr w:type="spellEnd"/>
      <w:r w:rsidRPr="00C24F17">
        <w:t xml:space="preserve"> local.</w:t>
      </w:r>
    </w:p>
    <w:p w14:paraId="277FBD7F" w14:textId="480AD106" w:rsidR="00CA2560" w:rsidRDefault="00CA256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CA2560" w14:paraId="00992AF3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57C5D" w14:textId="77777777" w:rsidR="00CA2560" w:rsidRDefault="00000000">
            <w:pPr>
              <w:spacing w:before="80" w:after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0E3B7" w14:textId="77777777" w:rsidR="00CA2560" w:rsidRDefault="00000000">
            <w:pPr>
              <w:spacing w:before="80" w:after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C947B" w14:textId="77777777" w:rsidR="00CA2560" w:rsidRDefault="00000000">
            <w:pPr>
              <w:spacing w:before="80" w:after="80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CA2560" w14:paraId="1D2C8E4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14DEC" w14:textId="459FE2BD" w:rsidR="00CA2560" w:rsidRDefault="00C24F17">
            <w:pPr>
              <w:spacing w:before="80" w:after="80"/>
            </w:pPr>
            <w:r>
              <w:rPr>
                <w:sz w:val="19"/>
              </w:rPr>
              <w:t>Popa Ionuț Cristian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71F91" w14:textId="530389F6" w:rsidR="00CA2560" w:rsidRDefault="00E6230B">
            <w:pPr>
              <w:spacing w:before="80" w:after="80"/>
            </w:pPr>
            <w:proofErr w:type="spellStart"/>
            <w:r w:rsidRPr="00E6230B">
              <w:rPr>
                <w:i/>
                <w:iCs/>
              </w:rPr>
              <w:t>Contribuție</w:t>
            </w:r>
            <w:proofErr w:type="spellEnd"/>
            <w:r w:rsidRPr="00E6230B">
              <w:rPr>
                <w:i/>
                <w:iCs/>
              </w:rPr>
              <w:t xml:space="preserve"> </w:t>
            </w:r>
            <w:proofErr w:type="spellStart"/>
            <w:r w:rsidRPr="00E6230B">
              <w:rPr>
                <w:i/>
                <w:iCs/>
              </w:rPr>
              <w:t>inițială</w:t>
            </w:r>
            <w:proofErr w:type="spellEnd"/>
            <w:r w:rsidRPr="00E6230B">
              <w:rPr>
                <w:i/>
                <w:iCs/>
              </w:rPr>
              <w:t>:</w:t>
            </w:r>
            <w:r w:rsidRPr="00E6230B">
              <w:t xml:space="preserve"> </w:t>
            </w:r>
            <w:proofErr w:type="spellStart"/>
            <w:r w:rsidRPr="00E6230B">
              <w:t>Proiectarea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bazei</w:t>
            </w:r>
            <w:proofErr w:type="spellEnd"/>
            <w:r w:rsidRPr="00E6230B">
              <w:t xml:space="preserve"> de date cu </w:t>
            </w:r>
            <w:proofErr w:type="spellStart"/>
            <w:r w:rsidRPr="00E6230B">
              <w:t>SQLAlchemy</w:t>
            </w:r>
            <w:proofErr w:type="spellEnd"/>
            <w:r w:rsidRPr="00E6230B">
              <w:t xml:space="preserve"> (</w:t>
            </w:r>
            <w:proofErr w:type="spellStart"/>
            <w:r w:rsidRPr="00E6230B">
              <w:t>modele</w:t>
            </w:r>
            <w:proofErr w:type="spellEnd"/>
            <w:r w:rsidRPr="00E6230B">
              <w:t xml:space="preserve"> ORM </w:t>
            </w:r>
            <w:proofErr w:type="spellStart"/>
            <w:r w:rsidRPr="00E6230B">
              <w:t>pentru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Sesiuni</w:t>
            </w:r>
            <w:proofErr w:type="spellEnd"/>
            <w:r w:rsidRPr="00E6230B">
              <w:t xml:space="preserve">) </w:t>
            </w:r>
            <w:proofErr w:type="spellStart"/>
            <w:r w:rsidRPr="00E6230B">
              <w:t>și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implementarea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interogărilor</w:t>
            </w:r>
            <w:proofErr w:type="spellEnd"/>
            <w:r w:rsidRPr="00E6230B">
              <w:t xml:space="preserve"> de </w:t>
            </w:r>
            <w:proofErr w:type="spellStart"/>
            <w:r w:rsidRPr="00E6230B">
              <w:t>scriere</w:t>
            </w:r>
            <w:proofErr w:type="spellEnd"/>
            <w:r w:rsidRPr="00E6230B">
              <w:t>/</w:t>
            </w:r>
            <w:proofErr w:type="spellStart"/>
            <w:r w:rsidRPr="00E6230B">
              <w:t>citire</w:t>
            </w:r>
            <w:proofErr w:type="spellEnd"/>
            <w:r w:rsidRPr="00E6230B">
              <w:t xml:space="preserve"> (CRUD).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2D1EF" w14:textId="1EB4869E" w:rsidR="00CA2560" w:rsidRDefault="00C24F17">
            <w:pPr>
              <w:spacing w:before="80" w:after="80"/>
            </w:pPr>
            <w:proofErr w:type="spellStart"/>
            <w:r>
              <w:rPr>
                <w:sz w:val="19"/>
              </w:rPr>
              <w:t>Cristinescu</w:t>
            </w:r>
            <w:proofErr w:type="spellEnd"/>
            <w:r>
              <w:rPr>
                <w:sz w:val="19"/>
              </w:rPr>
              <w:t xml:space="preserve"> Darius Petre</w:t>
            </w:r>
          </w:p>
        </w:tc>
      </w:tr>
      <w:tr w:rsidR="00CA2560" w14:paraId="5D2681B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A66A9" w14:textId="55870479" w:rsidR="00CA2560" w:rsidRDefault="00C24F17">
            <w:pPr>
              <w:spacing w:before="80" w:after="80"/>
            </w:pPr>
            <w:proofErr w:type="spellStart"/>
            <w:r>
              <w:rPr>
                <w:sz w:val="19"/>
              </w:rPr>
              <w:t>Cristinescu</w:t>
            </w:r>
            <w:proofErr w:type="spellEnd"/>
            <w:r>
              <w:rPr>
                <w:sz w:val="19"/>
              </w:rPr>
              <w:t xml:space="preserve"> Darius Petre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13A13" w14:textId="0389CDCB" w:rsidR="00CA2560" w:rsidRDefault="00E6230B">
            <w:pPr>
              <w:spacing w:before="80" w:after="80"/>
            </w:pPr>
            <w:proofErr w:type="spellStart"/>
            <w:r w:rsidRPr="00E6230B">
              <w:rPr>
                <w:i/>
                <w:iCs/>
              </w:rPr>
              <w:t>Contribuție</w:t>
            </w:r>
            <w:proofErr w:type="spellEnd"/>
            <w:r w:rsidRPr="00E6230B">
              <w:rPr>
                <w:i/>
                <w:iCs/>
              </w:rPr>
              <w:t xml:space="preserve"> </w:t>
            </w:r>
            <w:proofErr w:type="spellStart"/>
            <w:r w:rsidRPr="00E6230B">
              <w:rPr>
                <w:i/>
                <w:iCs/>
              </w:rPr>
              <w:t>inițială</w:t>
            </w:r>
            <w:proofErr w:type="spellEnd"/>
            <w:r w:rsidRPr="00E6230B">
              <w:rPr>
                <w:i/>
                <w:iCs/>
              </w:rPr>
              <w:t>:</w:t>
            </w:r>
            <w:r w:rsidRPr="00E6230B">
              <w:t xml:space="preserve"> </w:t>
            </w:r>
            <w:proofErr w:type="spellStart"/>
            <w:r w:rsidRPr="00E6230B">
              <w:t>Dezvoltarea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interfeței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grafice</w:t>
            </w:r>
            <w:proofErr w:type="spellEnd"/>
            <w:r w:rsidRPr="00E6230B">
              <w:t xml:space="preserve"> a </w:t>
            </w:r>
            <w:proofErr w:type="spellStart"/>
            <w:r w:rsidRPr="00E6230B">
              <w:t>platformei</w:t>
            </w:r>
            <w:proofErr w:type="spellEnd"/>
            <w:r w:rsidRPr="00E6230B">
              <w:t xml:space="preserve"> web (Frontend) </w:t>
            </w:r>
            <w:proofErr w:type="spellStart"/>
            <w:r w:rsidRPr="00E6230B">
              <w:t>folosind</w:t>
            </w:r>
            <w:proofErr w:type="spellEnd"/>
            <w:r w:rsidRPr="00E6230B">
              <w:t xml:space="preserve"> HTML </w:t>
            </w:r>
            <w:proofErr w:type="spellStart"/>
            <w:r w:rsidRPr="00E6230B">
              <w:t>și</w:t>
            </w:r>
            <w:proofErr w:type="spellEnd"/>
            <w:r w:rsidRPr="00E6230B">
              <w:t xml:space="preserve"> CSS, </w:t>
            </w:r>
            <w:proofErr w:type="spellStart"/>
            <w:r w:rsidRPr="00E6230B">
              <w:t>crearea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formularelor</w:t>
            </w:r>
            <w:proofErr w:type="spellEnd"/>
            <w:r w:rsidRPr="00E6230B">
              <w:t xml:space="preserve"> de </w:t>
            </w:r>
            <w:proofErr w:type="spellStart"/>
            <w:r w:rsidRPr="00E6230B">
              <w:t>introducere</w:t>
            </w:r>
            <w:proofErr w:type="spellEnd"/>
            <w:r w:rsidRPr="00E6230B">
              <w:t xml:space="preserve"> a </w:t>
            </w:r>
            <w:proofErr w:type="spellStart"/>
            <w:r w:rsidRPr="00E6230B">
              <w:t>datelor</w:t>
            </w:r>
            <w:proofErr w:type="spellEnd"/>
            <w:r w:rsidRPr="00E6230B">
              <w:t>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DB06F" w14:textId="5C8F8B21" w:rsidR="00CA2560" w:rsidRDefault="00C24F17">
            <w:pPr>
              <w:spacing w:before="80" w:after="80"/>
            </w:pPr>
            <w:proofErr w:type="spellStart"/>
            <w:r>
              <w:rPr>
                <w:sz w:val="19"/>
              </w:rPr>
              <w:t>Țibulcă</w:t>
            </w:r>
            <w:proofErr w:type="spellEnd"/>
            <w:r>
              <w:rPr>
                <w:sz w:val="19"/>
              </w:rPr>
              <w:t xml:space="preserve"> Ana Maria</w:t>
            </w:r>
          </w:p>
        </w:tc>
      </w:tr>
      <w:tr w:rsidR="00CA2560" w14:paraId="2169CD4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C33AF" w14:textId="68989A87" w:rsidR="00CA2560" w:rsidRDefault="00C24F17">
            <w:pPr>
              <w:spacing w:before="80" w:after="80"/>
            </w:pPr>
            <w:r>
              <w:rPr>
                <w:sz w:val="19"/>
              </w:rPr>
              <w:t>Proca Bianca Georgiana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79C5C" w14:textId="4931B741" w:rsidR="00CA2560" w:rsidRDefault="00E6230B">
            <w:pPr>
              <w:spacing w:before="80" w:after="80"/>
            </w:pPr>
            <w:proofErr w:type="spellStart"/>
            <w:r w:rsidRPr="00E6230B">
              <w:rPr>
                <w:i/>
                <w:iCs/>
              </w:rPr>
              <w:t>Contribuție</w:t>
            </w:r>
            <w:proofErr w:type="spellEnd"/>
            <w:r w:rsidRPr="00E6230B">
              <w:rPr>
                <w:i/>
                <w:iCs/>
              </w:rPr>
              <w:t xml:space="preserve"> </w:t>
            </w:r>
            <w:proofErr w:type="spellStart"/>
            <w:r w:rsidRPr="00E6230B">
              <w:rPr>
                <w:i/>
                <w:iCs/>
              </w:rPr>
              <w:t>inițială</w:t>
            </w:r>
            <w:proofErr w:type="spellEnd"/>
            <w:r w:rsidRPr="00E6230B">
              <w:rPr>
                <w:i/>
                <w:iCs/>
              </w:rPr>
              <w:t>:</w:t>
            </w:r>
            <w:r w:rsidRPr="00E6230B">
              <w:t xml:space="preserve"> </w:t>
            </w:r>
            <w:proofErr w:type="spellStart"/>
            <w:r w:rsidRPr="00E6230B">
              <w:t>Construirea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rutelor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serverului</w:t>
            </w:r>
            <w:proofErr w:type="spellEnd"/>
            <w:r w:rsidRPr="00E6230B">
              <w:t xml:space="preserve"> web care fac </w:t>
            </w:r>
            <w:proofErr w:type="spellStart"/>
            <w:r w:rsidRPr="00E6230B">
              <w:t>legătura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între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formularele</w:t>
            </w:r>
            <w:proofErr w:type="spellEnd"/>
            <w:r w:rsidRPr="00E6230B">
              <w:t xml:space="preserve"> HTML </w:t>
            </w:r>
            <w:proofErr w:type="spellStart"/>
            <w:r w:rsidRPr="00E6230B">
              <w:t>și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baza</w:t>
            </w:r>
            <w:proofErr w:type="spellEnd"/>
            <w:r w:rsidRPr="00E6230B">
              <w:t xml:space="preserve"> de date </w:t>
            </w:r>
            <w:proofErr w:type="spellStart"/>
            <w:r w:rsidRPr="00E6230B">
              <w:t>SQLAlchemy</w:t>
            </w:r>
            <w:proofErr w:type="spellEnd"/>
            <w:r>
              <w:t>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662D2" w14:textId="5E9D12A9" w:rsidR="00CA2560" w:rsidRDefault="00C24F17">
            <w:pPr>
              <w:spacing w:before="80" w:after="80"/>
            </w:pPr>
            <w:r>
              <w:rPr>
                <w:sz w:val="19"/>
              </w:rPr>
              <w:t>Popa Ionuț Cristian</w:t>
            </w:r>
          </w:p>
        </w:tc>
      </w:tr>
      <w:tr w:rsidR="00CA2560" w14:paraId="26D18EA3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434F1" w14:textId="31B1BE35" w:rsidR="00CA2560" w:rsidRDefault="00C24F17">
            <w:pPr>
              <w:spacing w:before="80" w:after="80"/>
            </w:pPr>
            <w:proofErr w:type="spellStart"/>
            <w:r>
              <w:rPr>
                <w:sz w:val="19"/>
              </w:rPr>
              <w:t>Tibulca</w:t>
            </w:r>
            <w:proofErr w:type="spellEnd"/>
            <w:r>
              <w:rPr>
                <w:sz w:val="19"/>
              </w:rPr>
              <w:t xml:space="preserve"> Ana Maria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FF056" w14:textId="292F2DF5" w:rsidR="00CA2560" w:rsidRDefault="00E6230B">
            <w:pPr>
              <w:spacing w:before="80" w:after="80"/>
            </w:pPr>
            <w:proofErr w:type="spellStart"/>
            <w:r w:rsidRPr="00E6230B">
              <w:rPr>
                <w:i/>
                <w:iCs/>
              </w:rPr>
              <w:t>Contribuție</w:t>
            </w:r>
            <w:proofErr w:type="spellEnd"/>
            <w:r w:rsidRPr="00E6230B">
              <w:rPr>
                <w:i/>
                <w:iCs/>
              </w:rPr>
              <w:t xml:space="preserve"> </w:t>
            </w:r>
            <w:proofErr w:type="spellStart"/>
            <w:r w:rsidRPr="00E6230B">
              <w:rPr>
                <w:i/>
                <w:iCs/>
              </w:rPr>
              <w:t>inițială</w:t>
            </w:r>
            <w:proofErr w:type="spellEnd"/>
            <w:r w:rsidRPr="00E6230B">
              <w:rPr>
                <w:i/>
                <w:iCs/>
              </w:rPr>
              <w:t>:</w:t>
            </w:r>
            <w:r w:rsidRPr="00E6230B">
              <w:t xml:space="preserve"> </w:t>
            </w:r>
            <w:proofErr w:type="spellStart"/>
            <w:r w:rsidRPr="00E6230B">
              <w:t>Implementarea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logicii</w:t>
            </w:r>
            <w:proofErr w:type="spellEnd"/>
            <w:r w:rsidRPr="00E6230B">
              <w:t xml:space="preserve"> de business din backend: </w:t>
            </w:r>
            <w:proofErr w:type="spellStart"/>
            <w:r w:rsidRPr="00E6230B">
              <w:t>validarea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datelor</w:t>
            </w:r>
            <w:proofErr w:type="spellEnd"/>
            <w:r w:rsidRPr="00E6230B">
              <w:t xml:space="preserve"> (</w:t>
            </w:r>
            <w:proofErr w:type="spellStart"/>
            <w:r w:rsidRPr="00E6230B">
              <w:t>blocarea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duratelor</w:t>
            </w:r>
            <w:proofErr w:type="spellEnd"/>
            <w:r w:rsidRPr="00E6230B">
              <w:t xml:space="preserve"> negative) </w:t>
            </w:r>
            <w:proofErr w:type="spellStart"/>
            <w:r w:rsidRPr="00E6230B">
              <w:t>și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funcțiile</w:t>
            </w:r>
            <w:proofErr w:type="spellEnd"/>
            <w:r w:rsidRPr="00E6230B">
              <w:t xml:space="preserve"> de </w:t>
            </w:r>
            <w:proofErr w:type="spellStart"/>
            <w:r w:rsidRPr="00E6230B">
              <w:t>calcul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pentru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totalurile</w:t>
            </w:r>
            <w:proofErr w:type="spellEnd"/>
            <w:r w:rsidRPr="00E6230B">
              <w:t xml:space="preserve"> </w:t>
            </w:r>
            <w:proofErr w:type="spellStart"/>
            <w:r w:rsidRPr="00E6230B">
              <w:t>săptămânale</w:t>
            </w:r>
            <w:proofErr w:type="spellEnd"/>
            <w:r w:rsidRPr="00E6230B">
              <w:t>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3C8F8" w14:textId="5F2B48F3" w:rsidR="00CA2560" w:rsidRDefault="00C24F17">
            <w:pPr>
              <w:spacing w:before="80" w:after="80"/>
            </w:pPr>
            <w:r>
              <w:rPr>
                <w:sz w:val="19"/>
              </w:rPr>
              <w:t>Proca Bianca Georgiana</w:t>
            </w:r>
          </w:p>
        </w:tc>
      </w:tr>
    </w:tbl>
    <w:p w14:paraId="5059D410" w14:textId="77777777" w:rsidR="00CA2560" w:rsidRDefault="00CA2560">
      <w:pPr>
        <w:spacing w:after="20"/>
      </w:pPr>
    </w:p>
    <w:p w14:paraId="21294347" w14:textId="77777777" w:rsidR="00CA2560" w:rsidRDefault="00000000">
      <w:r>
        <w:t>Se completează 2–4 membri și se elimină rândurile nefolosite.</w:t>
      </w:r>
    </w:p>
    <w:p w14:paraId="4706CFFD" w14:textId="77777777" w:rsidR="00CA2560" w:rsidRDefault="00000000">
      <w:pPr>
        <w:pStyle w:val="Heading1"/>
      </w:pPr>
      <w:r>
        <w:t>Cerințe și verificare</w:t>
      </w:r>
    </w:p>
    <w:p w14:paraId="666694FF" w14:textId="57AC78A1" w:rsidR="00E6230B" w:rsidRPr="00E6230B" w:rsidRDefault="00E6230B" w:rsidP="00E6230B">
      <w:proofErr w:type="spellStart"/>
      <w:r w:rsidRPr="00E6230B">
        <w:rPr>
          <w:b/>
          <w:bCs/>
        </w:rPr>
        <w:t>Cerința</w:t>
      </w:r>
      <w:proofErr w:type="spellEnd"/>
      <w:r w:rsidRPr="00E6230B">
        <w:rPr>
          <w:b/>
          <w:bCs/>
        </w:rPr>
        <w:t xml:space="preserve"> 1: </w:t>
      </w:r>
      <w:proofErr w:type="spellStart"/>
      <w:r w:rsidRPr="00E6230B">
        <w:rPr>
          <w:b/>
          <w:bCs/>
        </w:rPr>
        <w:t>Adăugarea</w:t>
      </w:r>
      <w:proofErr w:type="spell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și</w:t>
      </w:r>
      <w:proofErr w:type="spell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validarea</w:t>
      </w:r>
      <w:proofErr w:type="spell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sesiunilor</w:t>
      </w:r>
      <w:proofErr w:type="spellEnd"/>
      <w:r w:rsidRPr="00E6230B">
        <w:t xml:space="preserve"> • </w:t>
      </w:r>
      <w:proofErr w:type="spellStart"/>
      <w:r w:rsidRPr="00E6230B">
        <w:rPr>
          <w:i/>
          <w:iCs/>
        </w:rPr>
        <w:t>Probă</w:t>
      </w:r>
      <w:proofErr w:type="spellEnd"/>
      <w:r w:rsidRPr="00E6230B">
        <w:rPr>
          <w:i/>
          <w:iCs/>
        </w:rPr>
        <w:t xml:space="preserve"> de </w:t>
      </w:r>
      <w:proofErr w:type="spellStart"/>
      <w:r w:rsidRPr="00E6230B">
        <w:rPr>
          <w:i/>
          <w:iCs/>
        </w:rPr>
        <w:t>acceptare</w:t>
      </w:r>
      <w:proofErr w:type="spellEnd"/>
      <w:r w:rsidRPr="00E6230B">
        <w:rPr>
          <w:i/>
          <w:iCs/>
        </w:rPr>
        <w:t>:</w:t>
      </w:r>
      <w:r w:rsidRPr="00E6230B">
        <w:t xml:space="preserve"> Trimiterea </w:t>
      </w:r>
      <w:proofErr w:type="spellStart"/>
      <w:r w:rsidRPr="00E6230B">
        <w:t>unui</w:t>
      </w:r>
      <w:proofErr w:type="spellEnd"/>
      <w:r w:rsidRPr="00E6230B">
        <w:t xml:space="preserve"> formular cu o </w:t>
      </w:r>
      <w:proofErr w:type="spellStart"/>
      <w:r w:rsidRPr="00E6230B">
        <w:t>durată</w:t>
      </w:r>
      <w:proofErr w:type="spellEnd"/>
      <w:r w:rsidRPr="00E6230B">
        <w:t xml:space="preserve"> </w:t>
      </w:r>
      <w:proofErr w:type="spellStart"/>
      <w:r w:rsidRPr="00E6230B">
        <w:t>negativă</w:t>
      </w:r>
      <w:proofErr w:type="spellEnd"/>
      <w:r w:rsidRPr="00E6230B">
        <w:t xml:space="preserve"> </w:t>
      </w:r>
      <w:proofErr w:type="spellStart"/>
      <w:r w:rsidRPr="00E6230B">
        <w:t>returnează</w:t>
      </w:r>
      <w:proofErr w:type="spellEnd"/>
      <w:r w:rsidRPr="00E6230B">
        <w:t xml:space="preserve"> un </w:t>
      </w:r>
      <w:proofErr w:type="spellStart"/>
      <w:r w:rsidRPr="00E6230B">
        <w:t>mesaj</w:t>
      </w:r>
      <w:proofErr w:type="spellEnd"/>
      <w:r w:rsidRPr="00E6230B">
        <w:t xml:space="preserve"> de </w:t>
      </w:r>
      <w:proofErr w:type="spellStart"/>
      <w:r w:rsidRPr="00E6230B">
        <w:t>eroare</w:t>
      </w:r>
      <w:proofErr w:type="spellEnd"/>
      <w:r w:rsidRPr="00E6230B">
        <w:t xml:space="preserve"> pe </w:t>
      </w:r>
      <w:proofErr w:type="spellStart"/>
      <w:r w:rsidRPr="00E6230B">
        <w:t>pagina</w:t>
      </w:r>
      <w:proofErr w:type="spellEnd"/>
      <w:r w:rsidRPr="00E6230B">
        <w:t xml:space="preserve"> web, </w:t>
      </w:r>
      <w:proofErr w:type="spellStart"/>
      <w:r w:rsidRPr="00E6230B">
        <w:t>fără</w:t>
      </w:r>
      <w:proofErr w:type="spellEnd"/>
      <w:r w:rsidRPr="00E6230B">
        <w:t xml:space="preserve"> a </w:t>
      </w:r>
      <w:proofErr w:type="spellStart"/>
      <w:r w:rsidRPr="00E6230B">
        <w:t>salva</w:t>
      </w:r>
      <w:proofErr w:type="spellEnd"/>
      <w:r w:rsidRPr="00E6230B">
        <w:t xml:space="preserve"> </w:t>
      </w:r>
      <w:proofErr w:type="spellStart"/>
      <w:r w:rsidRPr="00E6230B">
        <w:t>nimic</w:t>
      </w:r>
      <w:proofErr w:type="spellEnd"/>
      <w:r w:rsidRPr="00E6230B">
        <w:t xml:space="preserve"> </w:t>
      </w:r>
      <w:proofErr w:type="spellStart"/>
      <w:r w:rsidRPr="00E6230B">
        <w:t>în</w:t>
      </w:r>
      <w:proofErr w:type="spellEnd"/>
      <w:r w:rsidRPr="00E6230B">
        <w:t xml:space="preserve"> </w:t>
      </w:r>
      <w:proofErr w:type="spellStart"/>
      <w:r w:rsidRPr="00E6230B">
        <w:t>baza</w:t>
      </w:r>
      <w:proofErr w:type="spellEnd"/>
      <w:r w:rsidRPr="00E6230B">
        <w:t xml:space="preserve"> de date. • </w:t>
      </w:r>
      <w:proofErr w:type="spellStart"/>
      <w:r w:rsidRPr="00E6230B">
        <w:rPr>
          <w:i/>
          <w:iCs/>
        </w:rPr>
        <w:t>Responsabil</w:t>
      </w:r>
      <w:proofErr w:type="spellEnd"/>
      <w:r w:rsidRPr="00E6230B">
        <w:rPr>
          <w:i/>
          <w:iCs/>
        </w:rPr>
        <w:t>:</w:t>
      </w:r>
      <w:r w:rsidRPr="00E6230B">
        <w:t xml:space="preserve"> </w:t>
      </w:r>
      <w:proofErr w:type="spellStart"/>
      <w:r>
        <w:t>Cristinescu</w:t>
      </w:r>
      <w:proofErr w:type="spellEnd"/>
      <w:r>
        <w:t xml:space="preserve"> Darius Petre</w:t>
      </w:r>
    </w:p>
    <w:p w14:paraId="086EEBB5" w14:textId="7082864C" w:rsidR="00E6230B" w:rsidRPr="00E6230B" w:rsidRDefault="00E6230B" w:rsidP="00E6230B">
      <w:proofErr w:type="spellStart"/>
      <w:r w:rsidRPr="00E6230B">
        <w:rPr>
          <w:b/>
          <w:bCs/>
        </w:rPr>
        <w:lastRenderedPageBreak/>
        <w:t>Cerința</w:t>
      </w:r>
      <w:proofErr w:type="spellEnd"/>
      <w:r w:rsidRPr="00E6230B">
        <w:rPr>
          <w:b/>
          <w:bCs/>
        </w:rPr>
        <w:t xml:space="preserve"> 2: </w:t>
      </w:r>
      <w:proofErr w:type="spellStart"/>
      <w:r w:rsidRPr="00E6230B">
        <w:rPr>
          <w:b/>
          <w:bCs/>
        </w:rPr>
        <w:t>Calculul</w:t>
      </w:r>
      <w:proofErr w:type="spell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totalului</w:t>
      </w:r>
      <w:proofErr w:type="spell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săptămânal</w:t>
      </w:r>
      <w:proofErr w:type="spellEnd"/>
      <w:r w:rsidRPr="00E6230B">
        <w:t xml:space="preserve"> • </w:t>
      </w:r>
      <w:proofErr w:type="spellStart"/>
      <w:r w:rsidRPr="00E6230B">
        <w:rPr>
          <w:i/>
          <w:iCs/>
        </w:rPr>
        <w:t>Probă</w:t>
      </w:r>
      <w:proofErr w:type="spellEnd"/>
      <w:r w:rsidRPr="00E6230B">
        <w:rPr>
          <w:i/>
          <w:iCs/>
        </w:rPr>
        <w:t xml:space="preserve"> de </w:t>
      </w:r>
      <w:proofErr w:type="spellStart"/>
      <w:r w:rsidRPr="00E6230B">
        <w:rPr>
          <w:i/>
          <w:iCs/>
        </w:rPr>
        <w:t>acceptare</w:t>
      </w:r>
      <w:proofErr w:type="spellEnd"/>
      <w:r w:rsidRPr="00E6230B">
        <w:rPr>
          <w:i/>
          <w:iCs/>
        </w:rPr>
        <w:t>:</w:t>
      </w:r>
      <w:r w:rsidRPr="00E6230B">
        <w:t xml:space="preserve"> </w:t>
      </w:r>
      <w:proofErr w:type="spellStart"/>
      <w:r w:rsidRPr="00E6230B">
        <w:t>După</w:t>
      </w:r>
      <w:proofErr w:type="spellEnd"/>
      <w:r w:rsidRPr="00E6230B">
        <w:t xml:space="preserve"> </w:t>
      </w:r>
      <w:proofErr w:type="spellStart"/>
      <w:r w:rsidRPr="00E6230B">
        <w:t>salvarea</w:t>
      </w:r>
      <w:proofErr w:type="spellEnd"/>
      <w:r w:rsidRPr="00E6230B">
        <w:t xml:space="preserve"> a </w:t>
      </w:r>
      <w:proofErr w:type="spellStart"/>
      <w:r w:rsidRPr="00E6230B">
        <w:t>două</w:t>
      </w:r>
      <w:proofErr w:type="spellEnd"/>
      <w:r w:rsidRPr="00E6230B">
        <w:t xml:space="preserve"> </w:t>
      </w:r>
      <w:proofErr w:type="spellStart"/>
      <w:r w:rsidRPr="00E6230B">
        <w:t>sesiuni</w:t>
      </w:r>
      <w:proofErr w:type="spellEnd"/>
      <w:r w:rsidRPr="00E6230B">
        <w:t xml:space="preserve"> de 20 </w:t>
      </w:r>
      <w:proofErr w:type="spellStart"/>
      <w:r w:rsidRPr="00E6230B">
        <w:t>și</w:t>
      </w:r>
      <w:proofErr w:type="spellEnd"/>
      <w:r w:rsidRPr="00E6230B">
        <w:t xml:space="preserve"> 30 de minute </w:t>
      </w:r>
      <w:proofErr w:type="spellStart"/>
      <w:r w:rsidRPr="00E6230B">
        <w:t>în</w:t>
      </w:r>
      <w:proofErr w:type="spellEnd"/>
      <w:r w:rsidRPr="00E6230B">
        <w:t xml:space="preserve"> </w:t>
      </w:r>
      <w:proofErr w:type="spellStart"/>
      <w:r w:rsidRPr="00E6230B">
        <w:t>aceeași</w:t>
      </w:r>
      <w:proofErr w:type="spellEnd"/>
      <w:r w:rsidRPr="00E6230B">
        <w:t xml:space="preserve"> </w:t>
      </w:r>
      <w:proofErr w:type="spellStart"/>
      <w:r w:rsidRPr="00E6230B">
        <w:t>săptămână</w:t>
      </w:r>
      <w:proofErr w:type="spellEnd"/>
      <w:r w:rsidRPr="00E6230B">
        <w:t xml:space="preserve">, </w:t>
      </w:r>
      <w:proofErr w:type="spellStart"/>
      <w:r w:rsidRPr="00E6230B">
        <w:t>interogarea</w:t>
      </w:r>
      <w:proofErr w:type="spellEnd"/>
      <w:r w:rsidRPr="00E6230B">
        <w:t xml:space="preserve"> SQL </w:t>
      </w:r>
      <w:proofErr w:type="spellStart"/>
      <w:r w:rsidRPr="00E6230B">
        <w:t>returnează</w:t>
      </w:r>
      <w:proofErr w:type="spellEnd"/>
      <w:r w:rsidRPr="00E6230B">
        <w:t xml:space="preserve"> 50 de minute, </w:t>
      </w:r>
      <w:proofErr w:type="spellStart"/>
      <w:r w:rsidRPr="00E6230B">
        <w:t>valoare</w:t>
      </w:r>
      <w:proofErr w:type="spellEnd"/>
      <w:r w:rsidRPr="00E6230B">
        <w:t xml:space="preserve"> </w:t>
      </w:r>
      <w:proofErr w:type="spellStart"/>
      <w:r w:rsidRPr="00E6230B">
        <w:t>afișată</w:t>
      </w:r>
      <w:proofErr w:type="spellEnd"/>
      <w:r w:rsidRPr="00E6230B">
        <w:t xml:space="preserve"> </w:t>
      </w:r>
      <w:proofErr w:type="spellStart"/>
      <w:r w:rsidRPr="00E6230B">
        <w:t>corect</w:t>
      </w:r>
      <w:proofErr w:type="spellEnd"/>
      <w:r w:rsidRPr="00E6230B">
        <w:t xml:space="preserve"> pe site. • </w:t>
      </w:r>
      <w:proofErr w:type="spellStart"/>
      <w:r w:rsidRPr="00E6230B">
        <w:rPr>
          <w:i/>
          <w:iCs/>
        </w:rPr>
        <w:t>Responsabil</w:t>
      </w:r>
      <w:proofErr w:type="spellEnd"/>
      <w:r w:rsidRPr="00E6230B">
        <w:rPr>
          <w:i/>
          <w:iCs/>
        </w:rPr>
        <w:t>:</w:t>
      </w:r>
      <w:r w:rsidRPr="00E6230B">
        <w:t xml:space="preserve"> Popa Ionuț Cristian</w:t>
      </w:r>
    </w:p>
    <w:p w14:paraId="225535E7" w14:textId="20407E81" w:rsidR="00E6230B" w:rsidRPr="00E6230B" w:rsidRDefault="00E6230B" w:rsidP="00E6230B">
      <w:proofErr w:type="spellStart"/>
      <w:r w:rsidRPr="00E6230B">
        <w:rPr>
          <w:b/>
          <w:bCs/>
        </w:rPr>
        <w:t>Cerința</w:t>
      </w:r>
      <w:proofErr w:type="spellEnd"/>
      <w:r w:rsidRPr="00E6230B">
        <w:rPr>
          <w:b/>
          <w:bCs/>
        </w:rPr>
        <w:t xml:space="preserve"> 3: </w:t>
      </w:r>
      <w:proofErr w:type="spellStart"/>
      <w:r w:rsidRPr="00E6230B">
        <w:rPr>
          <w:b/>
          <w:bCs/>
        </w:rPr>
        <w:t>Salvarea</w:t>
      </w:r>
      <w:proofErr w:type="spell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persistentă</w:t>
      </w:r>
      <w:proofErr w:type="spellEnd"/>
      <w:r w:rsidRPr="00E6230B">
        <w:rPr>
          <w:b/>
          <w:bCs/>
        </w:rPr>
        <w:t xml:space="preserve"> </w:t>
      </w:r>
      <w:proofErr w:type="gramStart"/>
      <w:r w:rsidRPr="00E6230B">
        <w:rPr>
          <w:b/>
          <w:bCs/>
        </w:rPr>
        <w:t>a</w:t>
      </w:r>
      <w:proofErr w:type="gramEnd"/>
      <w:r w:rsidRPr="00E6230B">
        <w:rPr>
          <w:b/>
          <w:bCs/>
        </w:rPr>
        <w:t xml:space="preserve"> </w:t>
      </w:r>
      <w:proofErr w:type="spellStart"/>
      <w:r w:rsidRPr="00E6230B">
        <w:rPr>
          <w:b/>
          <w:bCs/>
        </w:rPr>
        <w:t>istoricului</w:t>
      </w:r>
      <w:proofErr w:type="spellEnd"/>
      <w:r w:rsidRPr="00E6230B">
        <w:t xml:space="preserve"> • </w:t>
      </w:r>
      <w:proofErr w:type="spellStart"/>
      <w:r w:rsidRPr="00E6230B">
        <w:rPr>
          <w:i/>
          <w:iCs/>
        </w:rPr>
        <w:t>Probă</w:t>
      </w:r>
      <w:proofErr w:type="spellEnd"/>
      <w:r w:rsidRPr="00E6230B">
        <w:rPr>
          <w:i/>
          <w:iCs/>
        </w:rPr>
        <w:t xml:space="preserve"> de </w:t>
      </w:r>
      <w:proofErr w:type="spellStart"/>
      <w:r w:rsidRPr="00E6230B">
        <w:rPr>
          <w:i/>
          <w:iCs/>
        </w:rPr>
        <w:t>acceptare</w:t>
      </w:r>
      <w:proofErr w:type="spellEnd"/>
      <w:r w:rsidRPr="00E6230B">
        <w:rPr>
          <w:i/>
          <w:iCs/>
        </w:rPr>
        <w:t>:</w:t>
      </w:r>
      <w:r w:rsidRPr="00E6230B">
        <w:t xml:space="preserve"> </w:t>
      </w:r>
      <w:proofErr w:type="spellStart"/>
      <w:r w:rsidRPr="00E6230B">
        <w:t>Oprirea</w:t>
      </w:r>
      <w:proofErr w:type="spellEnd"/>
      <w:r w:rsidRPr="00E6230B">
        <w:t xml:space="preserve"> </w:t>
      </w:r>
      <w:proofErr w:type="spellStart"/>
      <w:r w:rsidRPr="00E6230B">
        <w:t>și</w:t>
      </w:r>
      <w:proofErr w:type="spellEnd"/>
      <w:r w:rsidRPr="00E6230B">
        <w:t xml:space="preserve"> </w:t>
      </w:r>
      <w:proofErr w:type="spellStart"/>
      <w:r w:rsidRPr="00E6230B">
        <w:t>repornirea</w:t>
      </w:r>
      <w:proofErr w:type="spellEnd"/>
      <w:r w:rsidRPr="00E6230B">
        <w:t xml:space="preserve"> </w:t>
      </w:r>
      <w:proofErr w:type="spellStart"/>
      <w:r w:rsidRPr="00E6230B">
        <w:t>serverului</w:t>
      </w:r>
      <w:proofErr w:type="spellEnd"/>
      <w:r w:rsidRPr="00E6230B">
        <w:t xml:space="preserve"> web </w:t>
      </w:r>
      <w:proofErr w:type="spellStart"/>
      <w:r w:rsidRPr="00E6230B">
        <w:t>păstrează</w:t>
      </w:r>
      <w:proofErr w:type="spellEnd"/>
      <w:r w:rsidRPr="00E6230B">
        <w:t xml:space="preserve"> </w:t>
      </w:r>
      <w:proofErr w:type="spellStart"/>
      <w:r w:rsidRPr="00E6230B">
        <w:t>toate</w:t>
      </w:r>
      <w:proofErr w:type="spellEnd"/>
      <w:r w:rsidRPr="00E6230B">
        <w:t xml:space="preserve"> </w:t>
      </w:r>
      <w:proofErr w:type="spellStart"/>
      <w:r w:rsidRPr="00E6230B">
        <w:t>datele</w:t>
      </w:r>
      <w:proofErr w:type="spellEnd"/>
      <w:r w:rsidRPr="00E6230B">
        <w:t xml:space="preserve">, </w:t>
      </w:r>
      <w:proofErr w:type="spellStart"/>
      <w:r w:rsidRPr="00E6230B">
        <w:t>deoarece</w:t>
      </w:r>
      <w:proofErr w:type="spellEnd"/>
      <w:r w:rsidRPr="00E6230B">
        <w:t xml:space="preserve"> sunt </w:t>
      </w:r>
      <w:proofErr w:type="spellStart"/>
      <w:r w:rsidRPr="00E6230B">
        <w:t>stocate</w:t>
      </w:r>
      <w:proofErr w:type="spellEnd"/>
      <w:r w:rsidRPr="00E6230B">
        <w:t xml:space="preserve"> </w:t>
      </w:r>
      <w:proofErr w:type="spellStart"/>
      <w:r w:rsidRPr="00E6230B">
        <w:t>stabil</w:t>
      </w:r>
      <w:proofErr w:type="spellEnd"/>
      <w:r w:rsidRPr="00E6230B">
        <w:t xml:space="preserve"> </w:t>
      </w:r>
      <w:proofErr w:type="spellStart"/>
      <w:r w:rsidRPr="00E6230B">
        <w:t>prin</w:t>
      </w:r>
      <w:proofErr w:type="spellEnd"/>
      <w:r w:rsidRPr="00E6230B">
        <w:t xml:space="preserve"> </w:t>
      </w:r>
      <w:proofErr w:type="spellStart"/>
      <w:r w:rsidRPr="00E6230B">
        <w:t>SQLAlchemy</w:t>
      </w:r>
      <w:proofErr w:type="spellEnd"/>
      <w:r w:rsidRPr="00E6230B">
        <w:t xml:space="preserve">. • </w:t>
      </w:r>
      <w:proofErr w:type="spellStart"/>
      <w:r w:rsidRPr="00E6230B">
        <w:rPr>
          <w:i/>
          <w:iCs/>
        </w:rPr>
        <w:t>Responsabil</w:t>
      </w:r>
      <w:proofErr w:type="spellEnd"/>
      <w:r w:rsidRPr="00E6230B">
        <w:rPr>
          <w:i/>
          <w:iCs/>
        </w:rPr>
        <w:t>:</w:t>
      </w:r>
      <w:r w:rsidRPr="00E6230B">
        <w:t xml:space="preserve"> Proca Bianca Georgiana</w:t>
      </w:r>
    </w:p>
    <w:p w14:paraId="56C3CBF3" w14:textId="79600A31" w:rsidR="00CA2560" w:rsidRDefault="00000000">
      <w:proofErr w:type="spellStart"/>
      <w:r>
        <w:t>Extensii</w:t>
      </w:r>
      <w:proofErr w:type="spellEnd"/>
      <w:r>
        <w:t xml:space="preserve"> </w:t>
      </w:r>
      <w:proofErr w:type="spellStart"/>
      <w:r>
        <w:t>convenite</w:t>
      </w:r>
      <w:proofErr w:type="spellEnd"/>
      <w:r>
        <w:t xml:space="preserve">: </w:t>
      </w:r>
      <w:proofErr w:type="spellStart"/>
      <w:r w:rsidR="00E6230B" w:rsidRPr="00E6230B">
        <w:t>Implementarea</w:t>
      </w:r>
      <w:proofErr w:type="spellEnd"/>
      <w:r w:rsidR="00E6230B" w:rsidRPr="00E6230B">
        <w:t xml:space="preserve"> </w:t>
      </w:r>
      <w:proofErr w:type="spellStart"/>
      <w:r w:rsidR="00E6230B" w:rsidRPr="00E6230B">
        <w:t>arhitecturii</w:t>
      </w:r>
      <w:proofErr w:type="spellEnd"/>
      <w:r w:rsidR="00E6230B" w:rsidRPr="00E6230B">
        <w:t xml:space="preserve"> Web (Frontend </w:t>
      </w:r>
      <w:proofErr w:type="spellStart"/>
      <w:r w:rsidR="00E6230B" w:rsidRPr="00E6230B">
        <w:t>separat</w:t>
      </w:r>
      <w:proofErr w:type="spellEnd"/>
      <w:r w:rsidR="00E6230B" w:rsidRPr="00E6230B">
        <w:t xml:space="preserve"> de Backend) </w:t>
      </w:r>
      <w:proofErr w:type="spellStart"/>
      <w:r w:rsidR="00E6230B" w:rsidRPr="00E6230B">
        <w:t>și</w:t>
      </w:r>
      <w:proofErr w:type="spellEnd"/>
      <w:r w:rsidR="00E6230B" w:rsidRPr="00E6230B">
        <w:t xml:space="preserve"> </w:t>
      </w:r>
      <w:proofErr w:type="spellStart"/>
      <w:r w:rsidR="00E6230B" w:rsidRPr="00E6230B">
        <w:t>utilizarea</w:t>
      </w:r>
      <w:proofErr w:type="spellEnd"/>
      <w:r w:rsidR="00E6230B" w:rsidRPr="00E6230B">
        <w:t xml:space="preserve"> </w:t>
      </w:r>
      <w:proofErr w:type="spellStart"/>
      <w:r w:rsidR="00E6230B" w:rsidRPr="00E6230B">
        <w:t>unui</w:t>
      </w:r>
      <w:proofErr w:type="spellEnd"/>
      <w:r w:rsidR="00E6230B" w:rsidRPr="00E6230B">
        <w:t xml:space="preserve"> ORM (</w:t>
      </w:r>
      <w:proofErr w:type="spellStart"/>
      <w:r w:rsidR="00E6230B" w:rsidRPr="00E6230B">
        <w:t>SQLAlchemy</w:t>
      </w:r>
      <w:proofErr w:type="spellEnd"/>
      <w:r w:rsidR="00E6230B" w:rsidRPr="00E6230B">
        <w:t xml:space="preserve">) </w:t>
      </w:r>
      <w:proofErr w:type="spellStart"/>
      <w:r w:rsidR="00E6230B" w:rsidRPr="00E6230B">
        <w:t>în</w:t>
      </w:r>
      <w:proofErr w:type="spellEnd"/>
      <w:r w:rsidR="00E6230B" w:rsidRPr="00E6230B">
        <w:t xml:space="preserve"> loc de </w:t>
      </w:r>
      <w:proofErr w:type="spellStart"/>
      <w:r w:rsidR="00E6230B" w:rsidRPr="00E6230B">
        <w:t>fișiere</w:t>
      </w:r>
      <w:proofErr w:type="spellEnd"/>
      <w:r w:rsidR="00E6230B" w:rsidRPr="00E6230B">
        <w:t xml:space="preserve"> text standard </w:t>
      </w:r>
      <w:proofErr w:type="spellStart"/>
      <w:r w:rsidR="00E6230B" w:rsidRPr="00E6230B">
        <w:t>pentru</w:t>
      </w:r>
      <w:proofErr w:type="spellEnd"/>
      <w:r w:rsidR="00E6230B" w:rsidRPr="00E6230B">
        <w:t xml:space="preserve"> </w:t>
      </w:r>
      <w:proofErr w:type="spellStart"/>
      <w:r w:rsidR="00E6230B" w:rsidRPr="00E6230B">
        <w:t>manipularea</w:t>
      </w:r>
      <w:proofErr w:type="spellEnd"/>
      <w:r w:rsidR="00E6230B" w:rsidRPr="00E6230B">
        <w:t xml:space="preserve"> </w:t>
      </w:r>
      <w:proofErr w:type="spellStart"/>
      <w:r w:rsidR="00E6230B" w:rsidRPr="00E6230B">
        <w:t>datelor</w:t>
      </w:r>
      <w:proofErr w:type="spellEnd"/>
      <w:r w:rsidR="00E6230B" w:rsidRPr="00E6230B">
        <w:t>.</w:t>
      </w:r>
    </w:p>
    <w:p w14:paraId="3073FCAC" w14:textId="77777777" w:rsidR="00CA2560" w:rsidRDefault="00000000">
      <w:r>
        <w:t>În afara versiunii minime: [de completat]</w:t>
      </w:r>
    </w:p>
    <w:p w14:paraId="6CB132B1" w14:textId="68D0F166" w:rsidR="00CA2560" w:rsidRDefault="00000000">
      <w:r>
        <w:t xml:space="preserve">Data discuției și cerințele agreate: </w:t>
      </w:r>
      <w:r w:rsidR="00E6230B" w:rsidRPr="00E6230B">
        <w:t xml:space="preserve">26 </w:t>
      </w:r>
      <w:proofErr w:type="spellStart"/>
      <w:r w:rsidR="00E6230B" w:rsidRPr="00E6230B">
        <w:t>Octombrie</w:t>
      </w:r>
      <w:proofErr w:type="spellEnd"/>
      <w:r w:rsidR="00E6230B" w:rsidRPr="00E6230B">
        <w:t xml:space="preserve"> 2026. S-au </w:t>
      </w:r>
      <w:proofErr w:type="spellStart"/>
      <w:r w:rsidR="00E6230B" w:rsidRPr="00E6230B">
        <w:t>stabilit</w:t>
      </w:r>
      <w:proofErr w:type="spellEnd"/>
      <w:r w:rsidR="00E6230B" w:rsidRPr="00E6230B">
        <w:t xml:space="preserve"> </w:t>
      </w:r>
      <w:proofErr w:type="spellStart"/>
      <w:r w:rsidR="00E6230B" w:rsidRPr="00E6230B">
        <w:t>rolurile</w:t>
      </w:r>
      <w:proofErr w:type="spellEnd"/>
      <w:r w:rsidR="00E6230B" w:rsidRPr="00E6230B">
        <w:t xml:space="preserve"> </w:t>
      </w:r>
      <w:proofErr w:type="spellStart"/>
      <w:r w:rsidR="00E6230B" w:rsidRPr="00E6230B">
        <w:t>pentru</w:t>
      </w:r>
      <w:proofErr w:type="spellEnd"/>
      <w:r w:rsidR="00E6230B" w:rsidRPr="00E6230B">
        <w:t xml:space="preserve"> </w:t>
      </w:r>
      <w:proofErr w:type="spellStart"/>
      <w:r w:rsidR="00E6230B" w:rsidRPr="00E6230B">
        <w:t>implementarea</w:t>
      </w:r>
      <w:proofErr w:type="spellEnd"/>
      <w:r w:rsidR="00E6230B" w:rsidRPr="00E6230B">
        <w:t xml:space="preserve"> de </w:t>
      </w:r>
      <w:proofErr w:type="spellStart"/>
      <w:r w:rsidR="00E6230B" w:rsidRPr="00E6230B">
        <w:t>bază</w:t>
      </w:r>
      <w:proofErr w:type="spellEnd"/>
      <w:r w:rsidR="00E6230B" w:rsidRPr="00E6230B">
        <w:t xml:space="preserve"> </w:t>
      </w:r>
      <w:proofErr w:type="spellStart"/>
      <w:r w:rsidR="00E6230B" w:rsidRPr="00E6230B">
        <w:t>și</w:t>
      </w:r>
      <w:proofErr w:type="spellEnd"/>
      <w:r w:rsidR="00E6230B" w:rsidRPr="00E6230B">
        <w:t xml:space="preserve"> s-a </w:t>
      </w:r>
      <w:proofErr w:type="spellStart"/>
      <w:r w:rsidR="00E6230B" w:rsidRPr="00E6230B">
        <w:t>agreat</w:t>
      </w:r>
      <w:proofErr w:type="spellEnd"/>
      <w:r w:rsidR="00E6230B" w:rsidRPr="00E6230B">
        <w:t xml:space="preserve"> </w:t>
      </w:r>
      <w:proofErr w:type="spellStart"/>
      <w:r w:rsidR="00E6230B" w:rsidRPr="00E6230B">
        <w:t>formatul</w:t>
      </w:r>
      <w:proofErr w:type="spellEnd"/>
      <w:r w:rsidR="00E6230B" w:rsidRPr="00E6230B">
        <w:t xml:space="preserve"> </w:t>
      </w:r>
      <w:proofErr w:type="spellStart"/>
      <w:r w:rsidR="00E6230B" w:rsidRPr="00E6230B">
        <w:t>fișierului</w:t>
      </w:r>
      <w:proofErr w:type="spellEnd"/>
      <w:r w:rsidR="00E6230B" w:rsidRPr="00E6230B">
        <w:t xml:space="preserve"> de </w:t>
      </w:r>
      <w:proofErr w:type="spellStart"/>
      <w:r w:rsidR="00E6230B" w:rsidRPr="00E6230B">
        <w:t>salvare</w:t>
      </w:r>
      <w:proofErr w:type="spellEnd"/>
      <w:r w:rsidR="00E6230B" w:rsidRPr="00E6230B">
        <w:t xml:space="preserve"> </w:t>
      </w:r>
      <w:proofErr w:type="spellStart"/>
      <w:r w:rsidR="00E6230B" w:rsidRPr="00E6230B">
        <w:t>pentru</w:t>
      </w:r>
      <w:proofErr w:type="spellEnd"/>
      <w:r w:rsidR="00E6230B" w:rsidRPr="00E6230B">
        <w:t xml:space="preserve"> </w:t>
      </w:r>
      <w:proofErr w:type="spellStart"/>
      <w:r w:rsidR="00E6230B" w:rsidRPr="00E6230B">
        <w:t>garantarea</w:t>
      </w:r>
      <w:proofErr w:type="spellEnd"/>
      <w:r w:rsidR="00E6230B" w:rsidRPr="00E6230B">
        <w:t xml:space="preserve"> </w:t>
      </w:r>
      <w:proofErr w:type="spellStart"/>
      <w:r w:rsidR="00E6230B" w:rsidRPr="00E6230B">
        <w:t>persistenței</w:t>
      </w:r>
      <w:proofErr w:type="spellEnd"/>
      <w:r w:rsidR="00E6230B" w:rsidRPr="00E6230B">
        <w:t xml:space="preserve"> </w:t>
      </w:r>
      <w:proofErr w:type="spellStart"/>
      <w:r w:rsidR="00E6230B" w:rsidRPr="00E6230B">
        <w:t>datelor</w:t>
      </w:r>
      <w:proofErr w:type="spellEnd"/>
      <w:r w:rsidR="00E6230B" w:rsidRPr="00E6230B">
        <w:t>.</w:t>
      </w:r>
    </w:p>
    <w:sectPr w:rsidR="00CA2560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BC68" w14:textId="77777777" w:rsidR="00E416C3" w:rsidRDefault="00E416C3">
      <w:pPr>
        <w:spacing w:after="0" w:line="240" w:lineRule="auto"/>
      </w:pPr>
      <w:r>
        <w:separator/>
      </w:r>
    </w:p>
  </w:endnote>
  <w:endnote w:type="continuationSeparator" w:id="0">
    <w:p w14:paraId="35C44CC4" w14:textId="77777777" w:rsidR="00E416C3" w:rsidRDefault="00E4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2B533" w14:textId="77777777" w:rsidR="00CA2560" w:rsidRDefault="00000000">
    <w:pPr>
      <w:pStyle w:val="Footer"/>
      <w:jc w:val="right"/>
    </w:pPr>
    <w:r>
      <w:rPr>
        <w:sz w:val="16"/>
      </w:rPr>
      <w:t>PCLP 2026–</w:t>
    </w:r>
    <w:proofErr w:type="gramStart"/>
    <w:r>
      <w:rPr>
        <w:sz w:val="16"/>
      </w:rPr>
      <w:t>2027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C24F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519BC" w14:textId="77777777" w:rsidR="00E416C3" w:rsidRDefault="00E416C3">
      <w:pPr>
        <w:spacing w:after="0" w:line="240" w:lineRule="auto"/>
      </w:pPr>
      <w:r>
        <w:separator/>
      </w:r>
    </w:p>
  </w:footnote>
  <w:footnote w:type="continuationSeparator" w:id="0">
    <w:p w14:paraId="0CBD136C" w14:textId="77777777" w:rsidR="00E416C3" w:rsidRDefault="00E41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984434">
    <w:abstractNumId w:val="8"/>
  </w:num>
  <w:num w:numId="2" w16cid:durableId="658121956">
    <w:abstractNumId w:val="6"/>
  </w:num>
  <w:num w:numId="3" w16cid:durableId="1593784829">
    <w:abstractNumId w:val="5"/>
  </w:num>
  <w:num w:numId="4" w16cid:durableId="600839203">
    <w:abstractNumId w:val="4"/>
  </w:num>
  <w:num w:numId="5" w16cid:durableId="1801000426">
    <w:abstractNumId w:val="7"/>
  </w:num>
  <w:num w:numId="6" w16cid:durableId="1079983471">
    <w:abstractNumId w:val="3"/>
  </w:num>
  <w:num w:numId="7" w16cid:durableId="442766336">
    <w:abstractNumId w:val="2"/>
  </w:num>
  <w:num w:numId="8" w16cid:durableId="563638594">
    <w:abstractNumId w:val="1"/>
  </w:num>
  <w:num w:numId="9" w16cid:durableId="81194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A1E"/>
    <w:rsid w:val="0029639D"/>
    <w:rsid w:val="00326F90"/>
    <w:rsid w:val="00AA1D8D"/>
    <w:rsid w:val="00B47730"/>
    <w:rsid w:val="00C24F17"/>
    <w:rsid w:val="00CA2560"/>
    <w:rsid w:val="00CB0664"/>
    <w:rsid w:val="00E416C3"/>
    <w:rsid w:val="00E62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09E40"/>
  <w14:defaultImageDpi w14:val="300"/>
  <w15:docId w15:val="{0ADA602A-52B5-4D2B-8398-8CB9EF0B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4F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>Ionut Popa</cp:lastModifiedBy>
  <cp:revision>2</cp:revision>
  <dcterms:created xsi:type="dcterms:W3CDTF">2013-12-23T23:15:00Z</dcterms:created>
  <dcterms:modified xsi:type="dcterms:W3CDTF">2026-10-26T11:38:00Z</dcterms:modified>
  <cp:category/>
</cp:coreProperties>
</file>